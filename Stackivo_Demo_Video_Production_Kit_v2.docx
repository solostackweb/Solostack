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 w:val="clear"/>
          </w:tcPr>
          <w:p>
            <w:pPr>
              <w:spacing w:before="400"/>
              <w:jc w:val="center"/>
            </w:pPr>
            <w:r>
              <w:rPr>
                <w:b/>
                <w:color w:val="FFFFFF"/>
                <w:sz w:val="56"/>
              </w:rPr>
              <w:t>STACKIVO</w:t>
            </w:r>
          </w:p>
          <w:p>
            <w:pPr>
              <w:jc w:val="center"/>
            </w:pPr>
            <w:r>
              <w:rPr>
                <w:b/>
                <w:color w:val="93C5FD"/>
                <w:sz w:val="28"/>
              </w:rPr>
              <w:t>DEMO VIDEO PRODUCTION KIT</w:t>
            </w:r>
          </w:p>
          <w:p>
            <w:pPr>
              <w:jc w:val="center"/>
            </w:pPr>
            <w:r>
              <w:rPr>
                <w:color w:val="64748B"/>
                <w:sz w:val="20"/>
              </w:rPr>
              <w:t>Complete stack · Full script · Demo data · Post-production guide</w:t>
            </w:r>
          </w:p>
          <w:p>
            <w:pPr>
              <w:spacing w:after="400"/>
              <w:jc w:val="center"/>
            </w:pPr>
            <w:r>
              <w:rPr>
                <w:color w:val="475569"/>
                <w:sz w:val="18"/>
              </w:rPr>
              <w:t>stackivo.me  ·  2026</w:t>
            </w:r>
          </w:p>
        </w:tc>
      </w:tr>
    </w:tbl>
    <w:p/>
    <w:p>
      <w:pPr>
        <w:spacing w:before="160" w:after="80"/>
        <w:jc w:val="left"/>
      </w:pPr>
      <w:r>
        <w:rPr>
          <w:b/>
          <w:i w:val="0"/>
          <w:color w:val="64748B"/>
          <w:sz w:val="18"/>
        </w:rPr>
        <w:t>OVERVIEW</w:t>
      </w:r>
    </w:p>
    <w:p>
      <w:pPr>
        <w:spacing w:before="0" w:after="200"/>
        <w:jc w:val="left"/>
      </w:pPr>
      <w:r>
        <w:rPr>
          <w:b w:val="0"/>
          <w:i w:val="0"/>
          <w:color w:val="334155"/>
          <w:sz w:val="21"/>
        </w:rPr>
        <w:t>This kit gives you everything to record and publish a high-conversion 2-minute demo video for Stackivo — from the first data point you create in the app to the final export. Follow the steps in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0F4FF" w:val="clear"/>
            <w:tcBorders>
              <w:top w:val="single" w:sz="4" w:color="C7D2FE"/>
              <w:bottom w:val="single" w:sz="4" w:color="C7D2FE"/>
              <w:left w:val="single" w:sz="4" w:color="C7D2FE"/>
              <w:right w:val="single" w:sz="4" w:color="C7D2FE"/>
            </w:tcBorders>
          </w:tcPr>
          <w:p>
            <w:pPr>
              <w:spacing w:before="100" w:after="100"/>
              <w:jc w:val="center"/>
            </w:pPr>
            <w:r>
              <w:rPr>
                <w:b/>
                <w:color w:val="2563EB"/>
                <w:sz w:val="17"/>
              </w:rPr>
              <w:t>⏱️ Video Length</w:t>
              <w:br/>
            </w:r>
            <w:r>
              <w:rPr>
                <w:color w:val="0F172A"/>
                <w:sz w:val="18"/>
              </w:rPr>
              <w:t>~2:00 min</w:t>
            </w:r>
          </w:p>
        </w:tc>
        <w:tc>
          <w:tcPr>
            <w:tcW w:type="dxa" w:w="2340"/>
            <w:shd w:fill="F0F4FF" w:val="clear"/>
            <w:tcBorders>
              <w:top w:val="single" w:sz="4" w:color="C7D2FE"/>
              <w:bottom w:val="single" w:sz="4" w:color="C7D2FE"/>
              <w:left w:val="single" w:sz="4" w:color="C7D2FE"/>
              <w:right w:val="single" w:sz="4" w:color="C7D2FE"/>
            </w:tcBorders>
          </w:tcPr>
          <w:p>
            <w:pPr>
              <w:spacing w:before="100" w:after="100"/>
              <w:jc w:val="center"/>
            </w:pPr>
            <w:r>
              <w:rPr>
                <w:b/>
                <w:color w:val="2563EB"/>
                <w:sz w:val="17"/>
              </w:rPr>
              <w:t>💰 Total Cost</w:t>
              <w:br/>
            </w:r>
            <w:r>
              <w:rPr>
                <w:color w:val="0F172A"/>
                <w:sz w:val="18"/>
              </w:rPr>
              <w:t>Free (ElevenLabs starter)</w:t>
            </w:r>
          </w:p>
        </w:tc>
        <w:tc>
          <w:tcPr>
            <w:tcW w:type="dxa" w:w="2340"/>
            <w:shd w:fill="F0F4FF" w:val="clear"/>
            <w:tcBorders>
              <w:top w:val="single" w:sz="4" w:color="C7D2FE"/>
              <w:bottom w:val="single" w:sz="4" w:color="C7D2FE"/>
              <w:left w:val="single" w:sz="4" w:color="C7D2FE"/>
              <w:right w:val="single" w:sz="4" w:color="C7D2FE"/>
            </w:tcBorders>
          </w:tcPr>
          <w:p>
            <w:pPr>
              <w:spacing w:before="100" w:after="100"/>
              <w:jc w:val="center"/>
            </w:pPr>
            <w:r>
              <w:rPr>
                <w:b/>
                <w:color w:val="2563EB"/>
                <w:sz w:val="17"/>
              </w:rPr>
              <w:t>🎯 Target CTR</w:t>
              <w:br/>
            </w:r>
            <w:r>
              <w:rPr>
                <w:color w:val="0F172A"/>
                <w:sz w:val="18"/>
              </w:rPr>
              <w:t>stackivo.me CTA</w:t>
            </w:r>
          </w:p>
        </w:tc>
        <w:tc>
          <w:tcPr>
            <w:tcW w:type="dxa" w:w="2340"/>
            <w:shd w:fill="F0F4FF" w:val="clear"/>
            <w:tcBorders>
              <w:top w:val="single" w:sz="4" w:color="C7D2FE"/>
              <w:bottom w:val="single" w:sz="4" w:color="C7D2FE"/>
              <w:left w:val="single" w:sz="4" w:color="C7D2FE"/>
              <w:right w:val="single" w:sz="4" w:color="C7D2FE"/>
            </w:tcBorders>
          </w:tcPr>
          <w:p>
            <w:pPr>
              <w:spacing w:before="100" w:after="100"/>
              <w:jc w:val="center"/>
            </w:pPr>
            <w:r>
              <w:rPr>
                <w:b/>
                <w:color w:val="2563EB"/>
                <w:sz w:val="17"/>
              </w:rPr>
              <w:t>🗣️ Voice</w:t>
              <w:br/>
            </w:r>
            <w:r>
              <w:rPr>
                <w:color w:val="0F172A"/>
                <w:sz w:val="18"/>
              </w:rPr>
              <w:t>ElevenLabs Adam / Josh</w:t>
            </w:r>
          </w:p>
        </w:tc>
      </w:tr>
    </w:tbl>
    <w:p/>
    <w:p>
      <w:pPr>
        <w:spacing w:before="80" w:after="80"/>
        <w:pBdr>
          <w:bottom w:val="single" w:sz="4" w:color="CBD5E1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1  </w:t>
            </w:r>
            <w:r>
              <w:rPr>
                <w:b/>
                <w:color w:val="FFFFFF"/>
                <w:sz w:val="26"/>
              </w:rPr>
              <w:t>COMPLETE TECH STACK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Every tool you need — 95% free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 w:val="clea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E3A8A" w:val="clea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2340"/>
            <w:shd w:fill="1E3A8A" w:val="clea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2340"/>
            <w:shd w:fill="1E3A8A" w:val="clear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Screen recording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OBS Studio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Pro-grade capture. 1080p. No watermark. No time limit.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Voiceover AI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ElevenLabs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 (10k chars)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Highest quality TTS. Sounds human. Adam or Josh voice.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Video editing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DaVinci Resolve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Hollywood-grade. Timeline, audio sync, color, export.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Quick captions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CapCut Desktop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Auto-captions in 1 click. Export as SRT or burnt-in.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Background music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Mixkit.co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 (royalty)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Filter: 'Uplifting corporate' or 'Minimal technology'.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Thumbnail design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Canva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1280×720 thumbnail. Use Stackivo blue gradient + text.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Script review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Claude / ChatGPT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Paste script, ask: 'Make this 15% shorter, same energy.'</w:t>
            </w:r>
          </w:p>
        </w:tc>
      </w:tr>
      <w:tr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0F172A"/>
                <w:sz w:val="20"/>
              </w:rPr>
              <w:t>Upload / hosting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334155"/>
                <w:sz w:val="20"/>
              </w:rPr>
              <w:t>YouTube (unlisted)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b/>
                <w:color w:val="16A34A"/>
                <w:sz w:val="20"/>
              </w:rPr>
              <w:t>Free</w:t>
            </w:r>
          </w:p>
        </w:tc>
        <w:tc>
          <w:tcPr>
            <w:tcW w:type="dxa" w:w="2340"/>
            <w:tcBorders>
              <w:bottom w:val="single" w:sz="4" w:color="E2E8F0"/>
            </w:tcBorders>
          </w:tcPr>
          <w:p>
            <w:r>
              <w:rPr>
                <w:color w:val="64748B"/>
                <w:sz w:val="19"/>
              </w:rPr>
              <w:t>Embed on landing page. Use unlisted for widget.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 w:val="clear"/>
            <w:tcBorders>
              <w:top w:val="single" w:sz="8" w:color="D97706"/>
              <w:bottom w:val="single" w:sz="8" w:color="D97706"/>
              <w:left w:val="single" w:sz="8" w:color="D97706"/>
              <w:right w:val="single" w:sz="8" w:color="D97706"/>
            </w:tcBorders>
          </w:tcPr>
          <w:p>
            <w:pPr>
              <w:spacing w:before="80" w:after="80"/>
              <w:ind w:left="80"/>
            </w:pPr>
            <w:r>
              <w:rPr>
                <w:color w:val="0F172A"/>
                <w:sz w:val="20"/>
              </w:rPr>
              <w:t>⚡ CRITICAL: Record video FIRST (silent), generate voiceover SECOND, sync them in DaVinci THIRD. Never record yourself speaking — ElevenLabs will sound 10× cleaner.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2  </w:t>
            </w:r>
            <w:r>
              <w:rPr>
                <w:b/>
                <w:color w:val="FFFFFF"/>
                <w:sz w:val="26"/>
              </w:rPr>
              <w:t>OBS STUDIO SETUP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Record a pixel-perfect 1080p screen capture</w:t>
            </w:r>
          </w:p>
        </w:tc>
      </w:tr>
    </w:tbl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INSTALL &amp; CONFIGURE (ONE-TIME)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Download OBS Studio from obsproject.com — Windows / Mac both work.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Open OBS → Settings → Video: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Base Canvas: 1920×1080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Output (Scaled): 1920×1080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FPS: 30 (smoother than 60 for SaaS demos — less file size, same clarity)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Settings → Output → Recording: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Format: MP4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Encoder: x264 (or NVENC if you have an Nvidia GPU)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CRF: 18 (high quality, ~300MB for 2 min — fine)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a Source: Display Capture → select your main monitor.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Audio Source: Desktop Audio OFF. Mic OFF. (You'll add ElevenLabs later in DaVinci.)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BROWSER SETUP BEFORE RECORDING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Set browser zoom to 100% (Ctrl+0 / Cmd+0).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Open Stackivo in full-screen (F11) or maximised window — hide bookmark bar.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Close all other tabs. Close all notifications. Turn on Do Not Disturb.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Use Chrome in incognito if you have browser extensions that clutter the UI.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Log in as the demo account (see Step 3 demo data).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CRITICAL — pre-open incognito window: before pressing Record, open Chrome incognito → navigate to the Mehta Digital Solutions client portal link → log in as the client → keep that tab open and minimised. You will Alt+Tab to it during Scene 7.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Pre-open the client-facing invoice page for INV-001 in an incognito tab (use the share/view link from that invoice) — you will Alt+Tab to it during Scene 5 to show the QR code the domestic client sees.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 w:val="clear"/>
            <w:tcBorders>
              <w:top w:val="single" w:sz="8" w:color="16A34A"/>
              <w:bottom w:val="single" w:sz="8" w:color="16A34A"/>
              <w:left w:val="single" w:sz="8" w:color="16A34A"/>
              <w:right w:val="single" w:sz="8" w:color="16A34A"/>
            </w:tcBorders>
          </w:tcPr>
          <w:p>
            <w:pPr>
              <w:spacing w:before="80" w:after="80"/>
              <w:ind w:left="80"/>
            </w:pPr>
            <w:r>
              <w:rPr>
                <w:color w:val="0F172A"/>
                <w:sz w:val="20"/>
              </w:rPr>
              <w:t>💡 Pro tip: Record the full run 2–3 times. Pick the cleanest take. Don't try to be perfect on the first pass — just move smoothly and deliberately. You can trim pauses in DaVinci.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3  </w:t>
            </w:r>
            <w:r>
              <w:rPr>
                <w:b/>
                <w:color w:val="FFFFFF"/>
                <w:sz w:val="26"/>
              </w:rPr>
              <w:t>DEMO DATA SETUP SCRIPT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Create this data BEFORE you press Record</w:t>
            </w:r>
          </w:p>
        </w:tc>
      </w:tr>
    </w:tbl>
    <w:p/>
    <w:p>
      <w:pPr>
        <w:spacing w:before="0" w:after="160"/>
        <w:jc w:val="left"/>
      </w:pPr>
      <w:r>
        <w:rPr>
          <w:b w:val="0"/>
          <w:i w:val="0"/>
          <w:color w:val="334155"/>
          <w:sz w:val="21"/>
        </w:rPr>
        <w:t>A demo with realistic Indian data converts 3× better than one with placeholder text. Create all of this in your Stackivo account the night before you record.</w:t>
      </w:r>
    </w:p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CLIENTS — CREATE ALL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GSTIN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State / Note</w:t>
            </w:r>
          </w:p>
        </w:tc>
      </w:tr>
      <w:tr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1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Mehta Digital Solutions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Rohan Mehta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22AABCM1234A1Z5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Mumbai, Maharashtra</w:t>
            </w:r>
          </w:p>
        </w:tc>
      </w:tr>
      <w:tr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2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Priya Designs Pvt Ltd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Priya Kapoor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07AABCP5678B2Z1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Delhi (inter-state)</w:t>
            </w:r>
          </w:p>
        </w:tc>
      </w:tr>
      <w:tr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3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TechNest Startup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Arjun Singh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29AABCT9012C3Z8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Bengaluru, Karnataka</w:t>
            </w:r>
          </w:p>
        </w:tc>
      </w:tr>
      <w:tr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4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Coastal Traders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Fatima Shaikh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24AABCF3456D4Z2</w:t>
            </w:r>
          </w:p>
        </w:tc>
        <w:tc>
          <w:tcPr>
            <w:tcW w:type="dxa" w:w="1872"/>
            <w:shd w:fill="F8FAFC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Ahmedabad, Gujarat</w:t>
            </w:r>
          </w:p>
        </w:tc>
      </w:tr>
    </w:tbl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INVOICES — CREATE ALL 5 IN THESE EXACT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Invoice #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Client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872"/>
            <w:shd w:fill="334155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Line Items</w:t>
            </w:r>
          </w:p>
        </w:tc>
      </w:tr>
      <w:tr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INV-001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Mehta Digital Solutions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₹1,18,000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b/>
                <w:color w:val="16A34A"/>
                <w:sz w:val="19"/>
              </w:rPr>
              <w:t>PAID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Web development + GST 18%</w:t>
            </w:r>
          </w:p>
        </w:tc>
      </w:tr>
      <w:tr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INV-002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Priya Designs Pvt Ltd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₹45,000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b/>
                <w:color w:val="2563EB"/>
                <w:sz w:val="19"/>
              </w:rPr>
              <w:t>SENT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Brand identity package, IGST 18%</w:t>
            </w:r>
          </w:p>
        </w:tc>
      </w:tr>
      <w:tr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INV-003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TechNest Startup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₹60,000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b/>
                <w:color w:val="DC2626"/>
                <w:sz w:val="19"/>
              </w:rPr>
              <w:t>OVERDUE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Mobile app UI design, 45 days old</w:t>
            </w:r>
          </w:p>
        </w:tc>
      </w:tr>
      <w:tr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INV-004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Coastal Traders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₹80,360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b/>
                <w:color w:val="64748B"/>
                <w:sz w:val="19"/>
              </w:rPr>
              <w:t>DRAFT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SEO + content, auto-GST on IGST</w:t>
            </w:r>
          </w:p>
        </w:tc>
      </w:tr>
      <w:tr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INV-005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Mehta Digital Solutions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0F172A"/>
                <w:sz w:val="19"/>
              </w:rPr>
              <w:t>₹35,400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b/>
                <w:color w:val="2563EB"/>
                <w:sz w:val="19"/>
              </w:rPr>
              <w:t>SENT</w:t>
            </w:r>
          </w:p>
        </w:tc>
        <w:tc>
          <w:tcPr>
            <w:tcW w:type="dxa" w:w="1872"/>
            <w:shd w:fill="FFFFFF" w:val="clear"/>
            <w:tcBorders>
              <w:bottom w:val="single" w:sz="4" w:color="E2E8F0"/>
            </w:tcBorders>
          </w:tcPr>
          <w:p>
            <w:pPr>
              <w:spacing w:before="60" w:after="60"/>
            </w:pPr>
            <w:r>
              <w:rPr>
                <w:color w:val="334155"/>
                <w:sz w:val="19"/>
              </w:rPr>
              <w:t>Monthly retainer, current month</w:t>
            </w:r>
          </w:p>
        </w:tc>
      </w:tr>
    </w:tbl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CONTRACTS — CREATE 2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Contract 1: 'Web Development Agreement' → Mehta Digital Solutions → Status: SIGNED (sign it as client from the signing link)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Contract 2: 'Brand Identity Proposal' → Priya Designs Pvt Ltd → Status: SENT / PENDING</w:t>
      </w:r>
    </w:p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PROJECTS — CREATE 2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Project: 'Mehta E-Commerce Platform' → linked to Mehta Digital Solutions → In Progress → 60% complete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Project: 'TechNest Mobile App UI' → linked to TechNest Startup → Active</w:t>
      </w:r>
    </w:p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DASHBOARD PULSE — VERIFY THESE NUMBERS SHOW UP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Revenue this month: ≥ ₹1,18,000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Outstanding: ≥ ₹1,75,360 (SENT + OVERDUE invoices)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Clients: 4</w:t>
      </w:r>
    </w:p>
    <w:p>
      <w:pPr>
        <w:pStyle w:val="ListBullet"/>
        <w:spacing w:before="20" w:after="60"/>
        <w:ind w:left="400"/>
      </w:pPr>
      <w:r>
        <w:rPr>
          <w:color w:val="334155"/>
          <w:sz w:val="21"/>
        </w:rPr>
        <w:t>Active projects: 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 w:val="clear"/>
            <w:tcBorders>
              <w:top w:val="single" w:sz="8" w:color="2563EB"/>
              <w:bottom w:val="single" w:sz="8" w:color="2563EB"/>
              <w:left w:val="single" w:sz="8" w:color="2563EB"/>
              <w:right w:val="single" w:sz="8" w:color="2563EB"/>
            </w:tcBorders>
          </w:tcPr>
          <w:p>
            <w:pPr>
              <w:spacing w:before="80" w:after="80"/>
              <w:ind w:left="80"/>
            </w:pPr>
            <w:r>
              <w:rPr>
                <w:color w:val="0F172A"/>
                <w:sz w:val="20"/>
              </w:rPr>
              <w:t>✅ Take a screenshot of the Pulse dashboard after setup. If the numbers look real and healthy, you're ready to record.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4  </w:t>
            </w:r>
            <w:r>
              <w:rPr>
                <w:b/>
                <w:color w:val="FFFFFF"/>
                <w:sz w:val="26"/>
              </w:rPr>
              <w:t>ELEVENLABS VOICEOVER SETUP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Generate broadcast-quality AI narration</w:t>
            </w:r>
          </w:p>
        </w:tc>
      </w:tr>
    </w:tbl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ACCOUNT &amp; VOICE SELECTION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Sign up at elevenlabs.io → Free plan gives 10,000 characters/month (enough for this script ×3).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Go to Text to Speech → choose a voice: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RECOMMENDED: 'Adam' — clear, professional, neutral American accent. Reads well for Indian audiences.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Alternative: 'Josh' — slightly warmer, good for conversational tone.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Avoid Indian-accented voices — they often have artefacts at higher speaking rates.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Voice Settings (click the sliders icon):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Stability: 0.55 (slight variation = more natural, not robotic)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Clarity + Similarity: 0.75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Style: 0.20 (subtle expressiveness)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Speaker Boost: ON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Model: Eleven Multilingual v2 (best quality on free plan).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GENERATION WORKFLOW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Paste the FULL voiceover script (from Step 5) into the text box.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Read the character count shown — should be ~1,400 chars. Under your 10k limit.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Click Generate. Preview. If any word sounds off, fix the spelling phonetically: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CGST → 'C-G-S-T' (spell it out)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IGST → 'I-G-S-T'</w:t>
      </w:r>
    </w:p>
    <w:p>
      <w:pPr>
        <w:pStyle w:val="ListBullet"/>
        <w:spacing w:before="20" w:after="60"/>
        <w:ind w:left="760"/>
      </w:pPr>
      <w:r>
        <w:rPr>
          <w:color w:val="334155"/>
          <w:sz w:val="21"/>
        </w:rPr>
        <w:t>₹ → just write 'rupees' or the number + 'rupees'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Download as MP3. Save as: stackivo-voiceover-v1.mp3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Run it once more with any tweaks. Download as: stackivo-voiceover-v2.mp3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Pick the better one for editing.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 w:val="clear"/>
            <w:tcBorders>
              <w:top w:val="single" w:sz="8" w:color="16A34A"/>
              <w:bottom w:val="single" w:sz="8" w:color="16A34A"/>
              <w:left w:val="single" w:sz="8" w:color="16A34A"/>
              <w:right w:val="single" w:sz="8" w:color="16A34A"/>
            </w:tcBorders>
          </w:tcPr>
          <w:p>
            <w:pPr>
              <w:spacing w:before="80" w:after="80"/>
              <w:ind w:left="80"/>
            </w:pPr>
            <w:r>
              <w:rPr>
                <w:color w:val="0F172A"/>
                <w:sz w:val="20"/>
              </w:rPr>
              <w:t>💸 Total ElevenLabs cost for this script: ₹0. The free tier is more than enough. Only upgrade if you need more than 3 videos per month.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5  </w:t>
            </w:r>
            <w:r>
              <w:rPr>
                <w:b/>
                <w:color w:val="FFFFFF"/>
                <w:sz w:val="26"/>
              </w:rPr>
              <w:t>FULL VIDEO SCRIPT — REVISED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Word-for-word · ~2:05 min · 9 scenes · 252 words narration</w:t>
            </w:r>
          </w:p>
        </w:tc>
      </w:tr>
    </w:tbl>
    <w:p/>
    <w:p>
      <w:pPr>
        <w:spacing w:before="0" w:after="200"/>
        <w:jc w:val="left"/>
      </w:pPr>
      <w:r>
        <w:rPr>
          <w:b w:val="0"/>
          <w:i w:val="0"/>
          <w:color w:val="64748B"/>
          <w:sz w:val="20"/>
        </w:rPr>
        <w:t>The left column tells you what to show on screen. The right column is EXACTLY what ElevenLabs will say. Do not improvise — the timing is calibrated to the screen actions. KEY CHANGE FROM V1: Opens on dashboard (not logo). Pain section uses one Excel window (not five). No landing page mid-video. Invoice section expanded to 32 sec and includes UPI payment flow + PAID moment. Mid-video CTA added.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 w:val="clear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120"/>
            <w:shd w:fill="0F172A" w:val="clear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📹 SCREEN ACTION</w:t>
            </w:r>
          </w:p>
        </w:tc>
        <w:tc>
          <w:tcPr>
            <w:tcW w:type="dxa" w:w="3120"/>
            <w:shd w:fill="0F172A" w:val="clear"/>
          </w:tcPr>
          <w:p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🎙️ VOICEOVER (paste into ElevenLabs)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0:00</w:t>
              <w:br/>
              <w:t>–</w:t>
              <w:br/>
              <w:t>0:07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OPEN directly on the Stackivo Pulse dashboard — revenue ₹1,18,000, 4 clients, 2 active projects. Hold steady for 3 seconds. No transitions, no logo. Just the clean, healthy dashboard.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This is what running a freelance business should look like.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0:07</w:t>
              <w:br/>
              <w:t>–</w:t>
              <w:br/>
              <w:t>0:20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Alt+Tab to show a real (or staged) Excel file with a messy GST invoice — manual columns, a CGST/SGST formula in a cell, messy formatting. Single window. Hold for 8 seconds.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Instead, most Indian freelancers are still doing this — manually calculating GST in Excel, chasing payments on WhatsApp, sending contracts over email. It's 2026. There's no excuse for it.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0:20</w:t>
              <w:br/>
              <w:t>–</w:t>
              <w:br/>
              <w:t>0:30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Cut directly back to the Stackivo app dashboard. NO landing page visit. Slow zoom-in or just hold the dashboard. Clean. Confident.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Stackivo replaces all of it. One workspace, built specifically for how Indian freelancers work.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0:30</w:t>
              <w:br/>
              <w:t>–</w:t>
              <w:br/>
              <w:t>0:43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Navigate to Clients page — 4 clients visible in list. Click 'Add New Client'. Fill in company name, then GSTIN (watch the state auto-populate). Save. New client appears at the top of the list.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Add a client in seconds — name, GSTIN, billing state. Stackivo automatically detects whether to apply CGST and SGST, or I-G-S-T, on every invoice you raise.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0:43</w:t>
              <w:br/>
              <w:t>–</w:t>
              <w:br/>
              <w:t>1:15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Open INV-004 (pre-created draft for Coastal Traders). Show two line items already entered. Hover over the GST breakdown — IGST auto-calculated. Click PDF Preview — show the professional invoice PDF for 4 seconds. Click Send. Show the invoice view — QR code visible for domestic payment. Alt+Tab to pre-opened incognito tab showing the client's QR code payment page (5 sec). Alt+Tab back to Stackivo — open INV-001 — click the 'Mark as Paid' button — status flips to PAID.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Creating an invoice takes under a minute. Add your services — Stackivo calculates the tax automatically. Right rate, right breakdown, every time. The PDF your client receives looks professional — not like something made in Excel. Hit send — domestic clients see a QR code they scan and pay via any UPI app. International clients get a payment link straight to their own wallet. Once you confirm payment, mark the invoice as paid with one click. All of this, free at stackivo dot me.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1:15</w:t>
              <w:br/>
              <w:t>–</w:t>
              <w:br/>
              <w:t>1:28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Navigate to Contracts. Show Contract 1 — 'Web Development Agreement' — SIGNED status visible. Click New Contract, show the editor for 3 seconds. Click Send. Alt+Tab to pre-opened signing page in incognito — client name visible, Sign button prominent.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Before every project, send a contract. Your client gets a signing link, signs digitally — you both get a timestamped copy. Your work is protected.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1:28</w:t>
              <w:br/>
              <w:t>–</w:t>
              <w:br/>
              <w:t>1:42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Alt+Tab to the pre-opened Mehta client portal in incognito. Show: invoice history (INV-001 PAID visible), files section, project status. Scroll slowly. This is what the CLIENT sees.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Every client gets their own branded portal — invoices, files, project updates, all in one place. No more 'can you resend that invoice?' It's already there.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1:42</w:t>
              <w:br/>
              <w:t>–</w:t>
              <w:br/>
              <w:t>1:52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Alt+Tab back to your Stackivo account. Navigate to Pulse dashboard. Linger on the revenue chart, then outstanding invoices number, then top clients section. Slow scroll.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The Pulse dashboard shows you the full picture — revenue, outstanding invoices, top clients. Everything you need to know, at a glance.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61"/>
        <w:gridCol w:w="4082"/>
        <w:gridCol w:w="3969"/>
      </w:tblGrid>
      <w:tr>
        <w:tc>
          <w:tcPr>
            <w:tcW w:type="dxa" w:w="3120"/>
            <w:shd w:fill="1E3A8A" w:val="clear"/>
            <w:tcBorders>
              <w:top w:val="single" w:sz="4" w:color="1E3A8A"/>
              <w:bottom w:val="single" w:sz="4" w:color="1E3A8A"/>
              <w:left w:val="single" w:sz="4" w:color="1E3A8A"/>
              <w:right w:val="single" w:sz="4" w:color="1E3A8A"/>
            </w:tcBorders>
          </w:tcPr>
          <w:p>
            <w:pPr>
              <w:spacing w:before="120"/>
              <w:jc w:val="center"/>
            </w:pPr>
            <w:r>
              <w:rPr>
                <w:b/>
                <w:color w:val="FFFFFF"/>
                <w:sz w:val="18"/>
              </w:rPr>
              <w:t>1:52</w:t>
              <w:br/>
              <w:t>–</w:t>
              <w:br/>
              <w:t>2:05</w:t>
            </w:r>
          </w:p>
        </w:tc>
        <w:tc>
          <w:tcPr>
            <w:tcW w:type="dxa" w:w="3120"/>
            <w:shd w:fill="F0F4FF" w:val="clear"/>
            <w:tcBorders>
              <w:top w:val="single" w:sz="4" w:color="93C5FD"/>
              <w:bottom w:val="single" w:sz="4" w:color="93C5FD"/>
              <w:left w:val="single" w:sz="4" w:color="93C5FD"/>
              <w:right w:val="single" w:sz="4" w:color="93C5FD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2563EB"/>
                <w:sz w:val="16"/>
              </w:rPr>
              <w:t>📹 SCREEN</w:t>
              <w:br/>
            </w:r>
            <w:r>
              <w:rPr>
                <w:i/>
                <w:color w:val="334155"/>
                <w:sz w:val="19"/>
              </w:rPr>
              <w:t>Open new tab → navigate to stackivo.me. Show landing page hero for 3 seconds. Scroll to pricing — Free plan visible. End frame on the 'Start Free' or Sign Up button.</w:t>
            </w:r>
          </w:p>
        </w:tc>
        <w:tc>
          <w:tcPr>
            <w:tcW w:type="dxa" w:w="3120"/>
            <w:shd w:fill="F8FFF8" w:val="clear"/>
            <w:tcBorders>
              <w:top w:val="single" w:sz="4" w:color="86EFAC"/>
              <w:bottom w:val="single" w:sz="4" w:color="86EFAC"/>
              <w:left w:val="single" w:sz="4" w:color="86EFAC"/>
              <w:right w:val="single" w:sz="4" w:color="86EFAC"/>
            </w:tcBorders>
          </w:tcPr>
          <w:p>
            <w:pPr>
              <w:spacing w:before="80" w:after="80"/>
              <w:ind w:left="80"/>
            </w:pPr>
            <w:r>
              <w:rPr>
                <w:b/>
                <w:color w:val="16A34A"/>
                <w:sz w:val="16"/>
              </w:rPr>
              <w:t>🎙️ VOICE</w:t>
              <w:br/>
            </w:r>
            <w:r>
              <w:rPr>
                <w:color w:val="0F172A"/>
                <w:sz w:val="19"/>
              </w:rPr>
              <w:t>Stackivo. GST invoicing, UPI and international payments, digital contracts, and a client portal — starting completely free at stackivo dot me. Sign up in under a minute. No credit card required.</w:t>
            </w:r>
          </w:p>
        </w:tc>
      </w:tr>
    </w:tbl>
    <w:p/>
    <w:p>
      <w:pPr>
        <w:spacing w:before="280" w:after="80"/>
        <w:jc w:val="left"/>
      </w:pPr>
      <w:r>
        <w:rPr>
          <w:b/>
          <w:i w:val="0"/>
          <w:color w:val="64748B"/>
          <w:sz w:val="18"/>
        </w:rPr>
        <w:t>FULL VOICEOVER TEXT — COPY THIS DIRECTLY INTO ELEVENLABS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FF8" w:val="clear"/>
            <w:tcBorders>
              <w:top w:val="single" w:sz="6" w:color="16A34A"/>
              <w:bottom w:val="single" w:sz="6" w:color="16A34A"/>
              <w:left w:val="single" w:sz="6" w:color="16A34A"/>
              <w:right w:val="single" w:sz="6" w:color="16A34A"/>
            </w:tcBorders>
          </w:tcPr>
          <w:p>
            <w:pPr>
              <w:spacing w:before="120" w:after="120"/>
              <w:ind w:left="160"/>
            </w:pPr>
            <w:r>
              <w:rPr>
                <w:color w:val="0F172A"/>
                <w:sz w:val="20"/>
              </w:rPr>
              <w:t>This is what running a freelance business should look like.</w:t>
              <w:br/>
              <w:br/>
              <w:t>Instead, most Indian freelancers are still doing this — manually calculating GST in Excel, chasing payments on WhatsApp, sending contracts over email. It's 2026. There's no excuse for it.</w:t>
              <w:br/>
              <w:br/>
              <w:t>Stackivo replaces all of it. One workspace, built specifically for how Indian freelancers work.</w:t>
              <w:br/>
              <w:br/>
              <w:t>Add a client in seconds — name, GSTIN, billing state. Stackivo automatically detects whether to apply CGST and SGST, or I-G-S-T, on every invoice you raise.</w:t>
              <w:br/>
              <w:br/>
              <w:t>Creating an invoice takes under a minute. Add your services — Stackivo calculates the tax automatically. Right rate, right breakdown, every time. The PDF your client receives looks professional — not like something made in Excel. Hit send — domestic clients see a QR code they scan and pay via any UPI app. International clients get a payment link straight to their own wallet. Once you confirm payment, mark the invoice as paid with one click. All of this, free at stackivo dot me.</w:t>
              <w:br/>
              <w:br/>
              <w:t>Before every project, send a contract. Your client gets a signing link, signs digitally — you both get a timestamped copy. Your work is protected.</w:t>
              <w:br/>
              <w:br/>
              <w:t>Every client gets their own branded portal — invoices, files, project updates, all in one place. No more 'can you resend that invoice?' It's already there.</w:t>
              <w:br/>
              <w:br/>
              <w:t>The Pulse dashboard shows you the full picture — revenue, outstanding invoices, top clients. Everything you need to know, at a glance.</w:t>
              <w:br/>
              <w:br/>
              <w:t>Stackivo. GST invoicing, UPI and international payments, digital contracts, and a client portal — starting completely free at stackivo dot me. Sign up in under a minute. No credit card required.</w:t>
            </w:r>
          </w:p>
        </w:tc>
      </w:tr>
    </w:tbl>
    <w:p/>
    <w:p>
      <w:pPr>
        <w:spacing w:before="0" w:after="120"/>
        <w:jc w:val="left"/>
      </w:pPr>
      <w:r>
        <w:rPr>
          <w:b w:val="0"/>
          <w:i/>
          <w:color w:val="64748B"/>
          <w:sz w:val="18"/>
        </w:rPr>
        <w:t>Word count: ~252 words  ·  Character count: ~1,300  ·  Est. read time @ 130 wpm: 1:57  ·  Total with screen pauses: ~2:05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6  </w:t>
            </w:r>
            <w:r>
              <w:rPr>
                <w:b/>
                <w:color w:val="FFFFFF"/>
                <w:sz w:val="26"/>
              </w:rPr>
              <w:t>POST-PRODUCTION IN DAVINCI RESOLVE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Sync audio, add music, export</w:t>
            </w:r>
          </w:p>
        </w:tc>
      </w:tr>
    </w:tbl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PROJECT SETUP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Download DaVinci Resolve Free from blackmagicdesign.com. Install. Open.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New Project → name it 'Stackivo Demo v1'.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Project Settings: Timeline Resolution → 1920×1080, Frame Rate → 30.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IMPORT FILES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Media Pool → Import: your OBS screen recording (.mp4) + stackivo-voiceover.mp3 + background music (.mp3 from Mixkit).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TIMELINE ASSEMBLY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Drag screen recording to Timeline as Video Track 1.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Drag voiceover MP3 to Audio Track 1.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Drag music MP3 to Audio Track 2.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Sync voiceover to screen: the voice starts at 0:00. Trim the video to match.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AUDIO MIX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Right-click music track → Adjust Audio Levels → set to -18dB (background only, don't compete with voice).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Set voiceover track to 0dB.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a short music fade-out at the end: right-click the end of music clip → Add Fade Out (0.5s).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CAPTIONS (OPTIONAL BUT HIGHLY RECOMMENDED)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In the Cut or Edit page, right-click the voiceover clip → Auto Caption → Generate. DaVinci will transcribe and create subtitle clips.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Style the captions: Font = Inter or Roboto, white text, dark semi-transparent background box.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Review and fix any transcription errors.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COLOUR &amp; FINISH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a subtle LUT or just slightly increase Saturation to +8 in the Color page — makes Stackivo UI pop.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a short 0.5s fade-in at the very start of the video (black to scene).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a 0.8s fade-out to black at the very end.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EXPORT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Deliver page → Render Settings → YouTube preset → adjust bitrate to 8,000 kbps.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Format: H.264  |  Resolution: 1920×1080  |  Frame Rate: 30fps.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Filename: stackivo-demo-v1.mp4  |  Export Location: your Desktop.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Click Add to Render Queue → Start Render. Takes ~2 minutes.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 w:val="clear"/>
            <w:tcBorders>
              <w:top w:val="single" w:sz="8" w:color="2563EB"/>
              <w:bottom w:val="single" w:sz="8" w:color="2563EB"/>
              <w:left w:val="single" w:sz="8" w:color="2563EB"/>
              <w:right w:val="single" w:sz="8" w:color="2563EB"/>
            </w:tcBorders>
          </w:tcPr>
          <w:p>
            <w:pPr>
              <w:spacing w:before="80" w:after="80"/>
              <w:ind w:left="80"/>
            </w:pPr>
            <w:r>
              <w:rPr>
                <w:color w:val="0F172A"/>
                <w:sz w:val="20"/>
              </w:rPr>
              <w:t>🎵 For music: go to mixkit.co → search 'uplifting technology' → download any track tagged 'Free License'. No attribution needed. Perfect for SaaS demos.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7  </w:t>
            </w:r>
            <w:r>
              <w:rPr>
                <w:b/>
                <w:color w:val="FFFFFF"/>
                <w:sz w:val="26"/>
              </w:rPr>
              <w:t>THUMBNAIL DESIGN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Create in Canva — 5 minutes</w:t>
            </w:r>
          </w:p>
        </w:tc>
      </w:tr>
    </w:tbl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CANVA SETUP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Go to canva.com → Create Design → Custom Size → 1280 × 720 px.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Background: use Stackivo blue gradient (#2563EB to #4F46E5, diagonal).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Stackivo logo (use your stackivo-icon-256.png from logo-assets/).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Main headline 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 w:val="clear"/>
            <w:tcBorders>
              <w:top w:val="single" w:sz="6" w:color="2563EB"/>
              <w:bottom w:val="single" w:sz="6" w:color="2563EB"/>
              <w:left w:val="single" w:sz="6" w:color="2563EB"/>
              <w:right w:val="single" w:sz="6" w:color="2563EB"/>
            </w:tcBorders>
          </w:tcPr>
          <w:p>
            <w:pPr>
              <w:spacing w:before="160" w:after="160"/>
              <w:ind w:left="160"/>
              <w:jc w:val="center"/>
            </w:pPr>
            <w:r>
              <w:rPr>
                <w:b/>
                <w:color w:val="FFFFFF"/>
                <w:sz w:val="28"/>
              </w:rPr>
              <w:t>Your Entire Freelance Business.</w:t>
              <w:br/>
              <w:t>One Dashboard.</w:t>
              <w:br/>
            </w:r>
            <w:r>
              <w:rPr>
                <w:color w:val="93C5FD"/>
                <w:sz w:val="24"/>
              </w:rPr>
              <w:t>stackivo.me</w:t>
            </w:r>
          </w:p>
        </w:tc>
      </w:tr>
    </w:tbl>
    <w:p/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Add a cropped screenshot of the Stackivo dashboard as a floating element on the right.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Download as PNG → save as stackivo-thumbnail.png.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3A8A" w:val="clear"/>
          </w:tcPr>
          <w:p>
            <w:pPr>
              <w:spacing w:before="120" w:after="80"/>
              <w:ind w:left="160"/>
            </w:pPr>
            <w:r>
              <w:rPr>
                <w:b/>
                <w:color w:val="93C5FD"/>
                <w:sz w:val="18"/>
              </w:rPr>
              <w:t xml:space="preserve">STEP 8  </w:t>
            </w:r>
            <w:r>
              <w:rPr>
                <w:b/>
                <w:color w:val="FFFFFF"/>
                <w:sz w:val="26"/>
              </w:rPr>
              <w:t>UPLOAD &amp; EMBED ON STACKIVO.ME</w:t>
            </w:r>
          </w:p>
          <w:p>
            <w:pPr>
              <w:spacing w:before="0" w:after="120"/>
              <w:ind w:left="160"/>
            </w:pPr>
            <w:r>
              <w:rPr>
                <w:color w:val="BFDBFE"/>
                <w:sz w:val="18"/>
              </w:rPr>
              <w:t>Go live in 10 minutes</w:t>
            </w:r>
          </w:p>
        </w:tc>
      </w:tr>
    </w:tbl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YOUTUBE UPLOAD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youtube.com → Upload → select stackivo-demo-v1.mp4.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Title: 'Stackivo Demo — GST Invoicing + UPI Payments for Indian Freelancers'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Description: paste this 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 w:val="clear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120" w:after="120"/>
              <w:ind w:left="120"/>
            </w:pPr>
            <w:r>
              <w:rPr>
                <w:color w:val="334155"/>
                <w:sz w:val="20"/>
              </w:rPr>
              <w:t>Stackivo is a business operating system for Indian freelancers.</w:t>
              <w:br/>
              <w:br/>
              <w:t>✅ GST-compliant invoicing (CGST/SGST/IGST auto-calculated)</w:t>
              <w:br/>
              <w:t>✅ QR code payments via UPI for domestic clients</w:t>
              <w:br/>
              <w:t>✅ International wallet payment support</w:t>
              <w:br/>
              <w:t>✅ Digital contracts with e-signature</w:t>
              <w:br/>
              <w:t>✅ Client portal — branded for your business</w:t>
              <w:br/>
              <w:t>✅ Pulse dashboard — revenue, outstanding, analytics</w:t>
              <w:br/>
              <w:br/>
              <w:t>Start free at: https://stackivo.me</w:t>
              <w:br/>
              <w:br/>
              <w:t>#freelancer #invoicing #GST #UPI #India #freelancing #SaaS</w:t>
            </w:r>
          </w:p>
        </w:tc>
      </w:tr>
    </w:tbl>
    <w:p/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Thumbnail: upload your stackivo-thumbnail.png.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Visibility: Public (or Unlisted if you want to test first).</w:t>
      </w:r>
    </w:p>
    <w:p/>
    <w:p>
      <w:pPr>
        <w:spacing w:before="200" w:after="60"/>
        <w:jc w:val="left"/>
      </w:pPr>
      <w:r>
        <w:rPr>
          <w:b/>
          <w:i w:val="0"/>
          <w:color w:val="64748B"/>
          <w:sz w:val="16"/>
        </w:rPr>
        <w:t>EMBED ON LANDING PAGE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Copy the YouTube video ID from the URL (e.g. dQw4w9WgXcQ).</w:t>
      </w:r>
    </w:p>
    <w:p>
      <w:pPr>
        <w:pStyle w:val="ListNumber"/>
        <w:spacing w:before="20" w:after="60"/>
        <w:ind w:left="400"/>
      </w:pPr>
      <w:r>
        <w:rPr>
          <w:color w:val="334155"/>
          <w:sz w:val="21"/>
        </w:rPr>
        <w:t>In your Next.js landing page, add: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 w:val="clear"/>
          </w:tcPr>
          <w:p>
            <w:pPr>
              <w:spacing w:before="120" w:after="120"/>
              <w:ind w:left="160"/>
            </w:pPr>
            <w:r>
              <w:rPr>
                <w:rFonts w:ascii="Courier New" w:hAnsi="Courier New"/>
                <w:color w:val="7DD3FC"/>
                <w:sz w:val="18"/>
              </w:rPr>
              <w:t>&lt;iframe</w:t>
              <w:br/>
              <w:t xml:space="preserve">  src="https://www.youtube.com/embed/YOUR_VIDEO_ID?rel=0&amp;modestbranding=1"</w:t>
              <w:br/>
              <w:t xml:space="preserve">  title="Stackivo Demo"</w:t>
              <w:br/>
              <w:t xml:space="preserve">  className="w-full aspect-video rounded-xl shadow-2xl"</w:t>
              <w:br/>
              <w:t xml:space="preserve">  allowFullScreen</w:t>
              <w:br/>
              <w:t>/&gt;</w:t>
            </w:r>
          </w:p>
        </w:tc>
      </w:tr>
    </w:tbl>
    <w:p/>
    <w:p>
      <w:pPr>
        <w:spacing w:before="280" w:after="120"/>
        <w:jc w:val="left"/>
      </w:pPr>
      <w:r>
        <w:rPr>
          <w:b/>
          <w:i w:val="0"/>
          <w:color w:val="64748B"/>
          <w:sz w:val="20"/>
        </w:rPr>
        <w:t>PRODUCTION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OBS recording saved (1080p, no audio)</w:t>
            </w:r>
          </w:p>
        </w:tc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Captions reviewed and styled</w:t>
            </w:r>
          </w:p>
        </w:tc>
      </w:tr>
      <w:tr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Demo data created in Stackivo account</w:t>
            </w:r>
          </w:p>
        </w:tc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Thumbnail designed (1280×720)</w:t>
            </w:r>
          </w:p>
        </w:tc>
      </w:tr>
      <w:tr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ElevenLabs voiceover generated + downloaded</w:t>
            </w:r>
          </w:p>
        </w:tc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Exported MP4 plays correctly</w:t>
            </w:r>
          </w:p>
        </w:tc>
      </w:tr>
      <w:tr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Background music downloaded from Mixkit</w:t>
            </w:r>
          </w:p>
        </w:tc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Uploaded to YouTube</w:t>
            </w:r>
          </w:p>
        </w:tc>
      </w:tr>
      <w:tr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DaVinci project created, audio synced</w:t>
            </w:r>
          </w:p>
        </w:tc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Embedded on stackivo.me landing page</w:t>
            </w:r>
          </w:p>
        </w:tc>
      </w:tr>
      <w:tr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Music volume set to -18dB</w:t>
            </w:r>
          </w:p>
        </w:tc>
        <w:tc>
          <w:tcPr>
            <w:tcW w:type="dxa" w:w="4680"/>
            <w:shd w:fill="F8FAFC" w:val="clear"/>
            <w:tcBorders>
              <w:bottom w:val="single" w:sz="4" w:color="E2E8F0"/>
            </w:tcBorders>
          </w:tcPr>
          <w:p>
            <w:pPr>
              <w:spacing w:before="80" w:after="80"/>
              <w:ind w:left="80"/>
            </w:pPr>
            <w:r>
              <w:rPr>
                <w:color w:val="334155"/>
                <w:sz w:val="20"/>
              </w:rPr>
              <w:t>☐ Tested on mobile + desktop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 w:val="clear"/>
            <w:tcBorders>
              <w:top w:val="single" w:sz="8" w:color="D97706"/>
              <w:bottom w:val="single" w:sz="8" w:color="D97706"/>
              <w:left w:val="single" w:sz="8" w:color="D97706"/>
              <w:right w:val="single" w:sz="8" w:color="D97706"/>
            </w:tcBorders>
          </w:tcPr>
          <w:p>
            <w:pPr>
              <w:spacing w:before="80" w:after="80"/>
              <w:ind w:left="80"/>
            </w:pPr>
            <w:r>
              <w:rPr>
                <w:color w:val="0F172A"/>
                <w:sz w:val="20"/>
              </w:rPr>
              <w:t>Total time: TOTAL TIME ESTIMATE: Demo data setup: 30 min · OBS recording: 30 min (2-3 takes) · ElevenLabs generation: 10 min · DaVinci editing: 45-60 min · Upload + embed: 15 min. TOTAL: ~2.5 hours from zero to live.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